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</w:t>
      </w:r>
    </w:p>
    <w:p>
      <w:r>
        <w:t>Subject: Application for Data Science Co-op — Gurveer Sidhu</w:t>
      </w:r>
    </w:p>
    <w:p/>
    <w:p>
      <w:r>
        <w:t>Dear Hiring Manager,</w:t>
      </w:r>
    </w:p>
    <w:p/>
    <w:p>
      <w:r>
        <w:t>I am excited to apply for the Data Science Co-op position on your Financial Analytics Team. With a solid foundation in data science and a proven track record of developing predictive models and automating data workflows, I am eager to contribute to your team's success and drive impactful financial insights.</w:t>
      </w:r>
    </w:p>
    <w:p/>
    <w:p>
      <w:r>
        <w:t>In my recent role as a Student Consultant with Open Avenues Career Pathways, I built financial models using DCF techniques, which improved planning accuracy by 20%. Additionally, my experience as an Administrative Assistant at Benjamin Franklin Cummings Institute allowed me to manage and analyze enrollment data, enhancing accuracy by 20% and ensuring 100% record accuracy during a significant data migration project. These experiences have honed my skills in Python, SQL, and machine learning libraries such as scikit-learn and XGBoost, aligning perfectly with the requirements of this role.</w:t>
      </w:r>
    </w:p>
    <w:p/>
    <w:p>
      <w:r>
        <w:t>I am particularly drawn to your organization because of your commitment to leveraging data for strategic financial decisions. I am enthusiastic about the opportunity to collaborate with cross-functional teams and present findings that drive business success. I would love to discuss how my background and skills can contribute to your team. Thank you for considering my application; I look forward to the possibility of discussing this exciting opportunity further.</w:t>
      </w:r>
    </w:p>
    <w:p/>
    <w:p>
      <w:r>
        <w:t>Sincerely,</w:t>
        <w:br/>
        <w:t>Gurveer Sidhu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